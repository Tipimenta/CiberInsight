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REGISTRO DE EXCEÇÕES EM CANAIS E SISTEMAS LEGADOS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41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Os dados sensíveis em trânsito por redes internas, internet, VPN, portais e integrações recebem mecanismos de proteção compatíveis com o risco e com as capacidades dos sistemas envolvidos?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Documentar canais que não conseguem atender ao padrão desejado e os controles compensatórios.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Exceções técnicas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Canal/sistema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Limitação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Dados envolvidos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Controle compensatório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Prazo/plano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Aceite/revisão</w:t>
            </w:r>
          </w:p>
        </w:tc>
      </w:tr>
      <w:tr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Integração legada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Sem recurso de criptografia nativa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Dados de exame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Avaliar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Segmentação + restrição de origem + monitoramento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TI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Plano de substituição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dd/mm</w:t>
            </w:r>
          </w:p>
        </w:tc>
      </w:tr>
      <w:tr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
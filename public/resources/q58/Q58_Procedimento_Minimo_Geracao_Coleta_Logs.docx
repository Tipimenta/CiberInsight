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PROCEDIMENTO MÍNIMO PARA GERAÇÃO E COLETA DE LOGS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Procedimento editável — Questão 58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sistemas críticos geram registros de eventos suficientes para apoiar a identificação e a investigação de incidentes?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Formalizar uma rotina simples e proporcional para ativação, coleta, guarda e revisão de logs dos sistemas críticos.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Adapte responsáveis e ferramentas à realidade local. Não exige SIEM para ser válido; pode começar com logs nativos bem configurados e acessíveis.</w:t>
            </w:r>
          </w:p>
        </w:tc>
      </w:tr>
    </w:tbl>
    <w:p/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Escopo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Sistemas clínicos críticos, servidores, banco de dados, autenticação, rede e serviços relevantes.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Procedimento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Classificar sistemas por criticidade e definir eventos mínimos a registrar.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Habilitar logging respeitando suporte do fabricante e capacidade do ambiente.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Definir destino, acesso e período de retenção.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Restringir quem pode apagar ou alterar registros.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Testar periodicamente se os registros permitem investigar eventos.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Registrar exceções, limitações e plano de correção.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Responsáveis e revisão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SIEM: plataforma que centraliza e correlaciona logs/eventos de segurança.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489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Atividade</w:t>
            </w:r>
          </w:p>
        </w:tc>
        <w:tc>
          <w:tcPr>
            <w:tcW w:type="dxa" w:w="28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Responsável</w:t>
            </w:r>
          </w:p>
        </w:tc>
        <w:tc>
          <w:tcPr>
            <w:tcW w:type="dxa" w:w="331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Frequência/gatilho</w:t>
            </w:r>
          </w:p>
        </w:tc>
      </w:tr>
      <w:tr>
        <w:tc>
          <w:tcPr>
            <w:tcW w:type="dxa" w:w="48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Revisar cobertura de logs</w:t>
            </w:r>
          </w:p>
        </w:tc>
        <w:tc>
          <w:tcPr>
            <w:tcW w:type="dxa" w:w="28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3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Semestral ou após mudança</w:t>
            </w:r>
          </w:p>
        </w:tc>
      </w:tr>
      <w:tr>
        <w:tc>
          <w:tcPr>
            <w:tcW w:type="dxa" w:w="48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Testar utilidade dos logs</w:t>
            </w:r>
          </w:p>
        </w:tc>
        <w:tc>
          <w:tcPr>
            <w:tcW w:type="dxa" w:w="28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3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Trimestral/amostragem</w:t>
            </w:r>
          </w:p>
        </w:tc>
      </w:tr>
      <w:tr>
        <w:tc>
          <w:tcPr>
            <w:tcW w:type="dxa" w:w="48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Revisar exceções</w:t>
            </w:r>
          </w:p>
        </w:tc>
        <w:tc>
          <w:tcPr>
            <w:tcW w:type="dxa" w:w="28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3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Mensal ou conforme risco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DE.CM-09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
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CHECKLIST DE CONFIGURAÇÃO DE LOGGING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Checklist operacional — Questão 58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sistemas críticos geram registros de eventos suficientes para apoiar a identificação e a investigação de incidentes?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Verificar se o logging está habilitado e configurado de forma suficiente para identificação e investigação de incidentes.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por sistema crítico. Marque Conforme, Parcial, Não conforme ou N/A e registre evidência.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460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 de verificação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460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Evidência/observação</w:t>
            </w:r>
          </w:p>
        </w:tc>
      </w:tr>
      <w:tr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Log de autenticação e falhas de login habilitado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Ações administrativas relevantes registradas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Falhas/erros de serviço registrados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Alterações de configuração registradas quando suportado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Identificação de usuário/origem disponível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Data/hora confiável no registro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Logs acessíveis quando necessários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Retenção compatível com necessidade/risco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Teste de geração/consulta realizado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6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4C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Não habilite logging indiscriminado em sistemas clínicos sem avaliar impacto de desempenho, suporte do fabricante e volume de dados.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DE.CM-09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
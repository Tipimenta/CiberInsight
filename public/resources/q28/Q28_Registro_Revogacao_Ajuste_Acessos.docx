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REVOGAÇÃO E AJUSTE DE ACESSOS</w:t>
      </w:r>
    </w:p>
    <w:p>
      <w:pPr>
        <w:jc w:val="center"/>
      </w:pPr>
      <w:r>
        <w:rPr>
          <w:i/>
          <w:color w:val="5C6B82"/>
          <w:sz w:val="21"/>
        </w:rPr>
        <w:t>Evidência de execução — Questão 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28 — </w:t>
      </w:r>
      <w:r>
        <w:t>Os acessos são revogados ou ajustados tempestivamente em desligamentos, afastamentos e mudanças de função?</w:t>
      </w:r>
    </w:p>
    <w:p>
      <w:r>
        <w:rPr>
          <w:b/>
        </w:rPr>
        <w:t xml:space="preserve">Evidência esperada: </w:t>
      </w:r>
      <w:r>
        <w:t>checklist de desligamento, chamados, bloqueios, integração RH/TI</w:t>
      </w:r>
    </w:p>
    <w:p>
      <w:r>
        <w:rPr>
          <w:b/>
        </w:rPr>
        <w:t xml:space="preserve">Base principal: </w:t>
      </w:r>
      <w:r>
        <w:t>NIST CSF 2.0 — PR.AA-01, PR.AA-05, GV.RR-04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Pessoa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Evento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Sistema/conta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Data/hora solicitada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Data/hora executada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Executor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Resultado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Exceção/observação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Nome exemplo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Desligamento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Bloqueio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 hh:mm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 hh:mm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Concluído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28 | Registro de revogação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
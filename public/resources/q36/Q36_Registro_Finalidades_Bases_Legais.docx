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FINALIDADES E HIPÓTESES LEGAIS POR OPERAÇÃO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As finalidades e as bases legais das principais operações de tratamento de dados pessoais e dados pessoais sensíveis estão identificadas?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Consolidar, por processo, o que é tratado, para qual finalidade e qual hipótese legal foi analisada.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Registrar a finalidade de forma específica, evitando expressões genéricas como “uso interno”.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Distinguir dados pessoais de dados pessoais sensíveis.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Relacionar sistema/processo, titular, compartilhamentos e responsável.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Registrar quem validou a hipótese legal e a data da última revisão.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Registro por operação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Processo/operação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Titulares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Dados tratados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Finalidade específica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Hipótese legal analisada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Sistema/arquivo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Compartilhamento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Responsável/revisão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Agendamento de exame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Pacientes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Identificação, contato, dados do exame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Agendar e confirmar atendimento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VALIDAR hipótese aplicável ao contexto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RIS / agenda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Quando necessário ao atendimento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Privacidade + gestor | dd/mm/aaaa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Faturamento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Pacientes/beneficiários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Identificação, guia, dados assistenciais necessários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Faturar procedimento realizado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VALIDAR obrigação/hipótese aplicável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RIS/ERP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Convênio, quando aplicável</w:t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Privacidade + faturamento | dd/mm/aaaa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
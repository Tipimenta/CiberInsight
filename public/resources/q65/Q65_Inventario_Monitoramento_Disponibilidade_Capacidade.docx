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INVENTÁRIO DE MONITORAMENTO DE DISPONIBILIDADE E CAPACIDADE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Inventário editável — Questão 65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disponibilidade de servidores, sistemas, links, armazenamento e rotinas de backup é monitorada?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Mapear quais componentes críticos são monitorados e quais métricas/alertas existem.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Inclua servidores, links, armazenamento, serviços clínicos e rotinas de backup.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Componente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Serviço suportado</w:t>
            </w:r>
          </w:p>
        </w:tc>
        <w:tc>
          <w:tcPr>
            <w:tcW w:type="dxa" w:w="216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Métrica monitorada</w:t>
            </w:r>
          </w:p>
        </w:tc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Ferramenta</w:t>
            </w:r>
          </w:p>
        </w:tc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Alerta?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Cobertura/status</w:t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16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PR.IR-04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
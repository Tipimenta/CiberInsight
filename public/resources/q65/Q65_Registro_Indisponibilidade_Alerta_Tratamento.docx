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INDISPONIBILIDADE, ALERTA E TRATAMENTO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operacional — Questão 65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disponibilidade de servidores, sistemas, links, armazenamento e rotinas de backup é monitorada?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Registrar eventos relevantes para avaliar se o monitoramento detectou a falha e se o fluxo de resposta funcionou.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para indisponibilidades ou alertas significativos, não para cada microinterrupção sem impacto.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29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Data/hora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Componente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Como detectado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Impacto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Tempo detecção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Ação</w:t>
            </w:r>
          </w:p>
        </w:tc>
        <w:tc>
          <w:tcPr>
            <w:tcW w:type="dxa" w:w="216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Causa/observação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Encerrado em</w:t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PR.IR-04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
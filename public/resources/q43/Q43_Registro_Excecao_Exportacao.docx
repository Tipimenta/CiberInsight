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REGISTRO DE EXCEÇÃO PARA EXPORTAÇÃO OU CANAL NÃO PADRÃO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43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Existem regras formais para envio, exportação e compartilhamento de dados por e-mail, mensageria, mídia removível, portal ou outros meios?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Documentar situações excepcionais que exigem exportação em massa ou canal fora do padrão.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Solicitação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812"/>
        <w:gridCol w:w="7812"/>
      </w:tblGrid>
      <w:tr>
        <w:tc>
          <w:tcPr>
            <w:tcW w:type="dxa" w:w="781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812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Preenchimento</w:t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Solicitante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Data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Finalidade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Dados/categorias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Destinatário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Canal pretendido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Por que o canal padrão não atende?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Medidas de proteção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Prazo para eliminar cópia temporária</w:t>
            </w:r>
          </w:p>
        </w:tc>
        <w:tc>
          <w:tcPr>
            <w:tcW w:type="dxa" w:w="7812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  <w:tr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Aprovadores</w:t>
            </w:r>
          </w:p>
        </w:tc>
        <w:tc>
          <w:tcPr>
            <w:tcW w:type="dxa" w:w="7812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
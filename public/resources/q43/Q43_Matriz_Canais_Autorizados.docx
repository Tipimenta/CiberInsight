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MATRIZ DE CANAIS AUTORIZADOS E RESTRIÇÕES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43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Existem regras formais para envio, exportação e compartilhamento de dados por e-mail, mensageria, mídia removível, portal ou outros meios?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Dar ao usuário uma referência prática sobre quando cada canal pode ser usado.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Canais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04"/>
        <w:gridCol w:w="2604"/>
        <w:gridCol w:w="2604"/>
        <w:gridCol w:w="2604"/>
        <w:gridCol w:w="2604"/>
        <w:gridCol w:w="2604"/>
      </w:tblGrid>
      <w:tr>
        <w:tc>
          <w:tcPr>
            <w:tcW w:type="dxa" w:w="2604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Canal</w:t>
            </w:r>
          </w:p>
        </w:tc>
        <w:tc>
          <w:tcPr>
            <w:tcW w:type="dxa" w:w="2604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Permitido para</w:t>
            </w:r>
          </w:p>
        </w:tc>
        <w:tc>
          <w:tcPr>
            <w:tcW w:type="dxa" w:w="2604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Não permitido / restrição</w:t>
            </w:r>
          </w:p>
        </w:tc>
        <w:tc>
          <w:tcPr>
            <w:tcW w:type="dxa" w:w="2604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Proteção exigida</w:t>
            </w:r>
          </w:p>
        </w:tc>
        <w:tc>
          <w:tcPr>
            <w:tcW w:type="dxa" w:w="2604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Aprovação</w:t>
            </w:r>
          </w:p>
        </w:tc>
        <w:tc>
          <w:tcPr>
            <w:tcW w:type="dxa" w:w="2604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Registro quando necessário</w:t>
            </w:r>
          </w:p>
        </w:tc>
      </w:tr>
      <w:tr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Portal institucional</w:t>
            </w:r>
          </w:p>
        </w:tc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Resultados ao paciente/usuário autorizado</w:t>
            </w:r>
          </w:p>
        </w:tc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Não usar conta de terceiros sem validação</w:t>
            </w:r>
          </w:p>
        </w:tc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Autenticação e canal protegido</w:t>
            </w:r>
          </w:p>
        </w:tc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Conforme fluxo</w:t>
            </w:r>
          </w:p>
        </w:tc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Logs do portal</w:t>
            </w:r>
          </w:p>
        </w:tc>
      </w:tr>
      <w:tr>
        <w:tc>
          <w:tcPr>
            <w:tcW w:type="dxa" w:w="2604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E-mail corporativo</w:t>
            </w:r>
          </w:p>
        </w:tc>
        <w:tc>
          <w:tcPr>
            <w:tcW w:type="dxa" w:w="2604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Comunicação autorizada</w:t>
            </w:r>
          </w:p>
        </w:tc>
        <w:tc>
          <w:tcPr>
            <w:tcW w:type="dxa" w:w="2604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Evitar dados excessivos/anexos desnecessários</w:t>
            </w:r>
          </w:p>
        </w:tc>
        <w:tc>
          <w:tcPr>
            <w:tcW w:type="dxa" w:w="2604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Confirmar destinatário; proteção adicional se definida</w:t>
            </w:r>
          </w:p>
        </w:tc>
        <w:tc>
          <w:tcPr>
            <w:tcW w:type="dxa" w:w="2604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Conforme regra</w:t>
            </w:r>
          </w:p>
        </w:tc>
        <w:tc>
          <w:tcPr>
            <w:tcW w:type="dxa" w:w="2604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Quando aplicável</w:t>
            </w:r>
          </w:p>
        </w:tc>
      </w:tr>
      <w:tr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Mensageria pessoal</w:t>
            </w:r>
          </w:p>
        </w:tc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—</w:t>
            </w:r>
          </w:p>
        </w:tc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Dados sensíveis, salvo cenário formalmente autorizado</w:t>
            </w:r>
          </w:p>
        </w:tc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—</w:t>
            </w:r>
          </w:p>
        </w:tc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Exceção formal</w:t>
            </w:r>
          </w:p>
        </w:tc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Sim</w:t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ANPD — Guia de Segurança da Informação para Agentes de Tratamento de Pequeno Porte + checklist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
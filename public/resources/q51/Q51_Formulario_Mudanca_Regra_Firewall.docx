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FORMULÁRIO DE SOLICITAÇÃO DE MUDANÇA DE FIREWALL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Form editável — Questão 51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Existe firewall ou mecanismo equivalente, com regras restritivas, documentadas e revisadas periodicamente?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Padronizar criação, alteração e remoção de regra com teste e retorno previstos.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Solicitação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7870"/>
        <w:gridCol w:w="7870"/>
      </w:tblGrid>
      <w:tr>
        <w:tc>
          <w:tcPr>
            <w:tcW w:type="dxa" w:w="7870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7870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Preenchimento</w:t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Solicitante / data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Origem e destino</w:t>
            </w:r>
          </w:p>
        </w:tc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Porta/protocolo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Justificativa de negócio/técnica</w:t>
            </w:r>
          </w:p>
        </w:tc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Prazo: permanente ou temporário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Risco/impacto esperado</w:t>
            </w:r>
          </w:p>
        </w:tc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Teste de validação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Plano de retorno</w:t>
            </w:r>
          </w:p>
        </w:tc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Aprovador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Resultado/data da implantação</w:t>
            </w:r>
          </w:p>
        </w:tc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NIST SP 800-41 Rev. 1 — Guidelines on Firewalls and Firewall Policy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
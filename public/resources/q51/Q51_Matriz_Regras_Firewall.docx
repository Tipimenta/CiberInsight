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MATRIZ DE REGRAS DE FIREWALL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51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 firewall ou mecanismo equivalente, com regras restritivas, documentadas e revisadas periodicamente?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Registrar regras relevantes com justificativa, responsável e validade, facilitando revisão e remoção.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Regras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49"/>
        <w:gridCol w:w="1749"/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Origem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Serviço/porta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Log?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Expira/revisão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800-41 Rev. 1 — Guidelines on Firewalls and Firewall Policy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
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REGRA TEMPORÁRIA E EXCEÇÃO DE FIREWALL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51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Existe firewall ou mecanismo equivalente, com regras restritivas, documentadas e revisadas periodicamente?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Garantir que abertura excepcional tenha dono, prazo e remoção planejada.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Exceção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Regra/origem-destino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Motivo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Solicitante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Aprovador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Início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Expiração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Compensação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Confirmação de remoção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SP 800-41 Rev. 1 — Guidelines on Firewalls and Firewall Policy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
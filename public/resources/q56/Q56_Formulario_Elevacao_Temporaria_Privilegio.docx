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FORMULÁRIO DE ELEVAÇÃO TEMPORÁRIA DE PRIVILÉGIO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Form editável — Questão 56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cotidiano é realizado sem privilégios administrativos desnecessários e existem controles para impedir alterações não autorizadas em estações e dispositivos?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Permitir intervenção administrativa pontual sem tornar o usuário administrador permanente.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Solicitação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70"/>
        <w:gridCol w:w="7870"/>
      </w:tblGrid>
      <w:tr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Registro</w:t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Solicitante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Ativo/sistema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Atividade que exige privilégio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Início e duração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Risco/impacto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Conta/método de elevação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Aprovador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Resultado da atividade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Privilégio removido em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Ticket/evidência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
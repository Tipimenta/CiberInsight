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INVENTÁRIO DE PRIVILÉGIOS ADMINISTRATIVOS LOCAIS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56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O uso cotidiano é realizado sem privilégios administrativos desnecessários e existem controles para impedir alterações não autorizadas em estações e dispositivos?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Identificar pessoas e contas com privilégio administrativo em estações e servidores e justificar exceções.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Privilégios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Usuário/conta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Ativo/grupo de ativos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Tipo de privilégio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Motivo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Conta separada?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Aprovador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Validade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Última revisão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ANPD — Guia Orientativo sobre Segurança da Informação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
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MATRIZ DE EVENTOS AUDITÁVEIS POR SISTEMA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Matriz editável — Questão 59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As ações relevantes de usuários e administradores, incluindo acessos e alterações, são registradas quando tecnicamente possível?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Definir quais ações de usuários e administradores precisam ser rastreáveis em cada sistema.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uma linha por sistema e registre eventos suportados e lacunas técnicas.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51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Sistema</w:t>
            </w:r>
          </w:p>
        </w:tc>
        <w:tc>
          <w:tcPr>
            <w:tcW w:type="dxa" w:w="115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Login/logout</w:t>
            </w:r>
          </w:p>
        </w:tc>
        <w:tc>
          <w:tcPr>
            <w:tcW w:type="dxa" w:w="129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Falhas de login</w:t>
            </w:r>
          </w:p>
        </w:tc>
        <w:tc>
          <w:tcPr>
            <w:tcW w:type="dxa" w:w="223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Alterações de cadastro/config.</w:t>
            </w:r>
          </w:p>
        </w:tc>
        <w:tc>
          <w:tcPr>
            <w:tcW w:type="dxa" w:w="194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Ações administrativas</w:t>
            </w:r>
          </w:p>
        </w:tc>
        <w:tc>
          <w:tcPr>
            <w:tcW w:type="dxa" w:w="180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Consultas/exportações</w:t>
            </w:r>
          </w:p>
        </w:tc>
        <w:tc>
          <w:tcPr>
            <w:tcW w:type="dxa" w:w="201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Lacunas</w:t>
            </w:r>
          </w:p>
        </w:tc>
      </w:tr>
      <w:tr>
        <w:tc>
          <w:tcPr>
            <w:tcW w:type="dxa" w:w="151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1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1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1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1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1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DE.CM-03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
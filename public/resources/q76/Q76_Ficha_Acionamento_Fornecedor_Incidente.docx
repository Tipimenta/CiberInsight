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FICHA DE ACIONAMENTO DE FORNECEDOR DURANTE INCIDENTE</w:t>
      </w:r>
    </w:p>
    <w:p>
      <w:pPr>
        <w:jc w:val="center"/>
      </w:pPr>
      <w:r>
        <w:rPr>
          <w:color w:val="475569"/>
          <w:sz w:val="18"/>
        </w:rPr>
        <w:t>Formulário operacional — Questão 76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Fornecedores e prestadores essenciais participam dos procedimentos de resposta quando o incidente envolve seus serviços ou acessos?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SLA: Acordo de Nível de Serviço, como disponibilidade, suporte e prazos de atendimento.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do incidente: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Fornecedor: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Serviço: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Contrato/SLA: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Contato acionado: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Informações fornecidas ao terceiro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56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Registro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Resumo factual do problema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Impacto/urgência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Ativos/serviços envolvidos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Ações já realizadas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Evidências compartilhadas e canal seguro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que se espera do fornecedor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Controle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Número do chamado: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Prazo/SLA informado: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atualização: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interno: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Orientações/ações recebidas do fornecedor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
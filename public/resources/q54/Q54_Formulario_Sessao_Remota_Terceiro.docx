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FORMULÁRIO DE AUTORIZAÇÃO E ENCERRAMENTO DE SESSÃO REMOTA DE TERCEIRO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Form editável — Questão 54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O acesso remoto à infraestrutura e aos sistemas utiliza meios seguros e evita a exposição direta de serviços administrativos à internet?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Controlar acessos pontuais de suporte e deixar evidência de abertura, uso e encerramento.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Sessão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40"/>
      </w:tblGrid>
      <w:tr>
        <w:tc>
          <w:tcPr>
            <w:tcW w:type="dxa" w:w="1574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BYOD: uso de dispositivo pessoal para acessar recursos/dados da organização.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7870"/>
        <w:gridCol w:w="7870"/>
      </w:tblGrid>
      <w:tr>
        <w:tc>
          <w:tcPr>
            <w:tcW w:type="dxa" w:w="7870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7870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Registro</w:t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Fornecedor/técnico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Chamado/finalidade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Sistema/equipamento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Data e janela autorizada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Conta/meio utilizado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Aprovador interno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Acompanhamento necessário?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Atividades relevantes realizadas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Horário de encerramento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Conta/regra temporária revogada?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Evidência/ticket/log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NIST SP 800-46 Rev. 2 — Guide to Enterprise Telework, Remote Access, and BYOD Security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
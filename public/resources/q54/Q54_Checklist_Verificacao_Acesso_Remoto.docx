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VERIFICAÇÃO DE ACESSO REMOTO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54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acesso remoto à infraestrutura e aos sistemas utiliza meios seguros e evita a exposição direta de serviços administrativos à internet?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Verificar configurações e evidências sem depender de varredura invasiva.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Regras de firewall/NAT foram revisadas para identificar publicações administrativas.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Métodos de acesso remoto autorizados estão inventariados.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Contas são nominativas ou há justificativa formal para exceção.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MFA está habilitado quando suportado.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Acesso alcança somente os recursos necessários.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Ferramentas remotas permanentes em estações/servidores são conhecidas e autorizadas.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Logs/histórico de sessões estão disponíveis quando suportados.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Acessos de terceiros têm validade e processo de revogação.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BYOD: uso de dispositivo pessoal para acessar recursos/dados da organização.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800-46 Rev. 2 — Guide to Enterprise Telework, Remote Access, and BYOD Security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
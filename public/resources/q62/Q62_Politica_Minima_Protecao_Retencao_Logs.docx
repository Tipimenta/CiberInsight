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POLÍTICA MÍNIMA DE PROTEÇÃO E RETENÇÃO DE LOGS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Política editável — Questão 62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logs são protegidos contra alteração e exclusão indevidas e mantidos pelo período definido pela organização?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Estabelecer regras simples para acesso, proteção contra alteração/exclusão indevida e retenção de registros.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Defina prazos por necessidade e risco. Evite copiar prazos genéricos sem base operacional, contratual ou legal.</w:t>
            </w:r>
          </w:p>
        </w:tc>
      </w:tr>
    </w:tbl>
    <w:p/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Diretrizes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Restringir alteração/exclusão de logs a perfis autorizados.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Separar, quando viável, a administração do sistema da administração do repositório de logs.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Definir retenção por fonte/criticidade e registrar justificativa.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Centralizar ou copiar logs relevantes quando isso reduzir risco de perda.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Registrar exceções técnicas e revisar periodicamente.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Considerar capacidade, investigação, contratos e obrigações aplicáveis ao definir retenção.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Aprovação</w:t>
            </w:r>
          </w:p>
        </w:tc>
        <w:tc>
          <w:tcPr>
            <w:tcW w:type="dxa" w:w="316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Responsável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</w:t>
            </w:r>
          </w:p>
        </w:tc>
        <w:tc>
          <w:tcPr>
            <w:tcW w:type="dxa" w:w="216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Próxima revisão</w:t>
            </w:r>
          </w:p>
        </w:tc>
      </w:tr>
      <w:tr>
        <w:tc>
          <w:tcPr>
            <w:tcW w:type="dxa" w:w="316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16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16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16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PR.DS-01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
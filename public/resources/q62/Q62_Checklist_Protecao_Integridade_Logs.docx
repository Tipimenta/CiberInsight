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CHECKLIST DE PROTEÇÃO E INTEGRIDADE DE LOGS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Checklist operacional — Questão 62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logs são protegidos contra alteração e exclusão indevidas e mantidos pelo período definido pela organização?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Verificar se logs relevantes estão protegidos contra alteração/exclusão indevida.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Aplique ao repositório/local de cada fonte crítica.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547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Verificação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388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Evidência</w:t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Acesso de leitura/escrita é restrito por função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Usuário comum não consegue apagar logs relevantes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Administradores com poder de exclusão estão identificados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Há centralização/cópia protegida quando justificável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Retenção configurada corresponde à decisão documentada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Capacidade do armazenamento é acompanhada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Exceções são registradas e revisadas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Teste de consulta/recuperação foi realizado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PR.DS-01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
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REGISTRO DE EXCEÇÕES DE RETENÇÃO E ACESSO A LOGS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Registro de exceção — Questão 62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logs são protegidos contra alteração e exclusão indevidas e mantidos pelo período definido pela organização?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Formalizar limitações técnicas, acesso excessivo ou retenção abaixo do desejado e acompanhar sua correção.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para legados, limitações de fornecedor, capacidade ou dependências técnicas.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00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Fonte</w:t>
            </w:r>
          </w:p>
        </w:tc>
        <w:tc>
          <w:tcPr>
            <w:tcW w:type="dxa" w:w="230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Exceção/limitação</w:t>
            </w:r>
          </w:p>
        </w:tc>
        <w:tc>
          <w:tcPr>
            <w:tcW w:type="dxa" w:w="180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Risco/impacto</w:t>
            </w:r>
          </w:p>
        </w:tc>
        <w:tc>
          <w:tcPr>
            <w:tcW w:type="dxa" w:w="237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Controle compensatório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Responsável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Prazo revisão</w:t>
            </w:r>
          </w:p>
        </w:tc>
        <w:tc>
          <w:tcPr>
            <w:tcW w:type="dxa" w:w="115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PR.DS-01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
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RETENÇÃO DE LOGS POR FONTE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62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logs são protegidos contra alteração e exclusão indevidas e mantidos pelo período definido pela organização?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Registrar o período de retenção e a justificativa por fonte, evitando decisões implícitas ou inconsistentes.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uma linha por fonte relevante e mantenha a decisão revisável.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Criticidade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Tipo de evento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Retenção definida</w:t>
            </w:r>
          </w:p>
        </w:tc>
        <w:tc>
          <w:tcPr>
            <w:tcW w:type="dxa" w:w="230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Justificativa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Local de armazenamento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PR.DS-01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
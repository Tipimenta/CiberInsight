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FORMULÁRIO DE SOLICITAÇÃO DE CRIAÇÃO OU ALTERAÇÃO DE ACESSO</w:t>
      </w:r>
    </w:p>
    <w:p>
      <w:pPr>
        <w:jc w:val="center"/>
      </w:pPr>
      <w:r>
        <w:rPr>
          <w:i/>
          <w:color w:val="5C6B82"/>
          <w:sz w:val="21"/>
        </w:rPr>
        <w:t>Registro mínimo de autorização — Questão 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27 — </w:t>
      </w:r>
      <w:r>
        <w:t>A criação e a alteração de contas e permissões dependem de solicitação e autorização definidas?</w:t>
      </w:r>
    </w:p>
    <w:p>
      <w:r>
        <w:rPr>
          <w:b/>
        </w:rPr>
        <w:t xml:space="preserve">Evidência esperada: </w:t>
      </w:r>
      <w:r>
        <w:t>chamados, formulários, aprovações, workflow ou registros de alteração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Tipo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Criação / alteração / acesso temporário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Usuário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Função/área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Sistema/recurso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Perfil solicitado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Justificativa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Data de início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Validade, se temporário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Solicitante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Aprovador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Executor 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Data de execução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27 | Solicitação de acesso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
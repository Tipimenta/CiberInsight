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REGISTRO DE DESVIOS E CORREÇÃO DE HORÁRIO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Registro operacional — Questão 61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sistemas e equipamentos utilizam referência de data e hora sincronizada para permitir correlação confiável dos eventos?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Documentar fontes com desvio de horário e o tratamento realizado.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Utilize quando houver inconsistência que possa prejudicar investigação ou correlação de eventos.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08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</w:t>
            </w:r>
          </w:p>
        </w:tc>
        <w:tc>
          <w:tcPr>
            <w:tcW w:type="dxa" w:w="158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Ativo</w:t>
            </w:r>
          </w:p>
        </w:tc>
        <w:tc>
          <w:tcPr>
            <w:tcW w:type="dxa" w:w="17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Horário observado</w:t>
            </w:r>
          </w:p>
        </w:tc>
        <w:tc>
          <w:tcPr>
            <w:tcW w:type="dxa" w:w="158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Referência</w:t>
            </w:r>
          </w:p>
        </w:tc>
        <w:tc>
          <w:tcPr>
            <w:tcW w:type="dxa" w:w="108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Desvio</w:t>
            </w:r>
          </w:p>
        </w:tc>
        <w:tc>
          <w:tcPr>
            <w:tcW w:type="dxa" w:w="216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Causa provável</w:t>
            </w:r>
          </w:p>
        </w:tc>
        <w:tc>
          <w:tcPr>
            <w:tcW w:type="dxa" w:w="187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Correção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Responsável</w:t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DE.AE-03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
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CHECKLIST DE SINCRONIZAÇÃO DE DATA E HORA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Checklist operacional — Questão 61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sistemas e equipamentos utilizam referência de data e hora sincronizada para permitir correlação confiável dos eventos?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Verificar se fontes relevantes possuem horário consistente para correlação de eventos.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Use amostragem e registre diferenças relevantes entre fontes.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VPN: rede privada virtual; canal protegido para acesso remoto ou comunicação entre redes.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2"/>
        <w:gridCol w:w="3442"/>
        <w:gridCol w:w="3442"/>
      </w:tblGrid>
      <w:tr>
        <w:trPr>
          <w:tblHeader w:val="true"/>
        </w:trPr>
        <w:tc>
          <w:tcPr>
            <w:tcW w:type="dxa" w:w="54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388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Servidores usam fonte de tempo definida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Controladores de domínio/serviço central têm configuração conhecida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Firewall/VPN/equipamentos de rede estão sincronizados quando suportado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Sistemas críticos apresentam fuso e horário corretos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Equipamentos legados fora do padrão estão identificados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Desvios relevantes geram correção/registro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  <w:tr>
        <w:tc>
          <w:tcPr>
            <w:tcW w:type="dxa" w:w="54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Mudanças de horário/fuso são controladas</w:t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  <w:tc>
          <w:tcPr>
            <w:tcW w:type="dxa" w:w="388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DE.AE-03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1909" w:h="16834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
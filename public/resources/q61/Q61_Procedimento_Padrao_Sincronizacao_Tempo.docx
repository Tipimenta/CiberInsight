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PROCEDIMENTO PADRÃO DE SINCRONIZAÇÃO DE TEMPO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Procedimento editável — Questão 61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sistemas e equipamentos utilizam referência de data e hora sincronizada para permitir correlação confiável dos eventos?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Definir uma referência de data/hora e um fluxo de validação proporcional ao ambiente.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Não altere configuração de equipamento médico ou legado sem avaliar suporte/fabricante.</w:t>
            </w:r>
          </w:p>
        </w:tc>
      </w:tr>
    </w:tbl>
    <w:p/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Padrão mínimo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Definir fonte(s) de horário confiável(is) e fuso da organização.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Preferir sincronização automática onde suportada.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Documentar exceções de legados/equipamentos que não podem ser alterados.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Validar amostra de fontes críticas periodicamente e após mudanças.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Tratar desvios relevantes e registrar correção.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4C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Em modalidades/equipamentos médicos, mudanças de configuração devem respeitar suporte do fabricante e procedimentos de manutenção.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DE.AE-03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
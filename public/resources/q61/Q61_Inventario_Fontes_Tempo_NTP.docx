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INVENTÁRIO DE FONTES DE TEMPO E NTP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Inventário editável — Questão 61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sistemas e equipamentos utilizam referência de data e hora sincronizada para permitir correlação confiável dos eventos?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Mapear quais ativos utilizam referência de horário confiável e identificar equipamentos fora do padrão.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Inclua servidores, domínio, firewalls, switches, storage, sistemas clínicos e equipamentos legados quando acessível.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NTP: protocolo de sincronização de data e hora entre sistemas.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Ativo/sistema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Função</w:t>
            </w:r>
          </w:p>
        </w:tc>
        <w:tc>
          <w:tcPr>
            <w:tcW w:type="dxa" w:w="201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Fonte de horário</w:t>
            </w:r>
          </w:p>
        </w:tc>
        <w:tc>
          <w:tcPr>
            <w:tcW w:type="dxa" w:w="93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Fuso</w:t>
            </w:r>
          </w:p>
        </w:tc>
        <w:tc>
          <w:tcPr>
            <w:tcW w:type="dxa" w:w="194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Sincronização automática?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Última validação</w:t>
            </w:r>
          </w:p>
        </w:tc>
        <w:tc>
          <w:tcPr>
            <w:tcW w:type="dxa" w:w="201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Desvio/ação</w:t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DE.AE-03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
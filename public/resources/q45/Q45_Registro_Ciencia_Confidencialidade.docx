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CIÊNCIA E ACEITE DE CONFIDENCIALIDADE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45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Colaboradores e prestadores com acesso a dados sensíveis estão sujeitos a deveres de confidencialidade adequados ao vínculo e ao acesso?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Controlar evidências de quem recebeu e aceitou obrigações aplicáveis.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Registro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36"/>
        <w:gridCol w:w="1736"/>
        <w:gridCol w:w="1736"/>
        <w:gridCol w:w="1736"/>
        <w:gridCol w:w="1736"/>
        <w:gridCol w:w="1736"/>
        <w:gridCol w:w="1736"/>
        <w:gridCol w:w="1736"/>
        <w:gridCol w:w="1736"/>
      </w:tblGrid>
      <w:tr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Pessoa/empresa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Vínculo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Função/serviço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Documento aplicável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Versão/data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Data de ciência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Forma de aceite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Pessoa Exemplo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Colaborador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Atendimento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Termo/Política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v1 | dd/mm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Assinatura/eletrônico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RH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
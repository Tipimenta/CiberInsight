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CHECKLIST DE SANITIZAÇÃO E DESCARTE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40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Existe procedimento seguro para descarte de documentos físicos, mídias, equipamentos e dados digitais?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Confirmar que dados não permanecem recuperáveis de forma inadequada após descarte.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Checklist / regras de uso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Retenção/autorização para descarte foi confirmada?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Há backup ou cópia necessária a preservar?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Papel sensível será fragmentado/destruído de modo adequado?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Mídia/disco será apagado, sanitizado ou destruído conforme risco?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Equipamento será reutilizado? Se sim, dados e contas foram removidos?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Serviço em nuvem/terceiro confirmou exclusão quando aplicável?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Número de série/patrimônio foi registrado?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Responsável e data ficaram documentados?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24"/>
      </w:tblGrid>
      <w:tr>
        <w:tc>
          <w:tcPr>
            <w:tcW w:type="dxa" w:w="15624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Sanitização de mídia: processo para tornar dados irrecuperáveis antes de reutilização/descarte.</w:t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ANPD — Guia de Segurança da Informação para Agentes de Tratamento de Pequeno Porte + checklist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
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CUSTÓDIA DE MÍDIAS REMOVÍVEIS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55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uso de dispositivos removíveis e mídias externas é restrito, autorizado e monitorado conforme o risco?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Acompanhar mídias autorizadas que armazenam configuração, backup, exportações ou dados sensíveis.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Custódia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49"/>
        <w:gridCol w:w="1749"/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 mídia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Tipo/capacidade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Finalidade/conteúdo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Protegida?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Custodiante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Local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Retirada/data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Devolução/data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Destino final</w:t>
            </w:r>
          </w:p>
        </w:tc>
      </w:tr>
      <w:tr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
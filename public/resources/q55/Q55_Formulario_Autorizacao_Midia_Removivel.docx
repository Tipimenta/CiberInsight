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FORMULÁRIO DE AUTORIZAÇÃO DE MÍDIA REMOVÍVEL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Form editável — Questão 55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uso de dispositivos removíveis e mídias externas é restrito, autorizado e monitorado conforme o risco?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Registrar exceções ou necessidades legítimas de uso de mídia externa.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Autorização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Sanitização de mídia: processo para tornar dados irrecuperáveis antes de reutilização/descarte.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7870"/>
        <w:gridCol w:w="7870"/>
      </w:tblGrid>
      <w:tr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Campo</w:t>
            </w:r>
          </w:p>
        </w:tc>
        <w:tc>
          <w:tcPr>
            <w:tcW w:type="dxa" w:w="7870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Registro</w:t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Solicitante/setor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Mídia/identificador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Finalidade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Sistema/equipamento onde será usada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Dados a transferir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Necessidade de proteção/criptografia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Período autorizado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Responsável pela guarda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Aprovador</w:t>
            </w:r>
          </w:p>
        </w:tc>
        <w:tc>
          <w:tcPr>
            <w:tcW w:type="dxa" w:w="787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  <w:t>Destino final/sanitização</w:t>
            </w:r>
          </w:p>
        </w:tc>
        <w:tc>
          <w:tcPr>
            <w:tcW w:type="dxa" w:w="7870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ANPD — Guia Orientativo sobre Segurança da Informação para Agentes de Tratamento de Pequeno Porte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
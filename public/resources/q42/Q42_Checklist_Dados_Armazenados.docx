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PROTEÇÃO DE DADOS ARMAZENADOS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42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Os dados armazenados em servidores, estações, dispositivos móveis, mídias e serviços externos recebem controles de proteção compatíveis com o risco, como controle de acesso, configuração segura, proteção física e criptografia quando pertinente?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Revisar controles proporcionais ao risco em servidores, estações, dispositivos, mídias e serviços externos.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Acesso ao repositório é limitado por função?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Contas administrativas estão controladas?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Dispositivo/repositório está atualizado e configurado de forma segura?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proteção física adequada ao local?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Criptografia em repouso foi avaliada quando pertinente e suportada?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Mídias removíveis são controladas?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Serviços externos possuem contrato e configuração revisados?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Backups não ficam expostos às mesmas credenciais/ameaças do ambiente primário?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
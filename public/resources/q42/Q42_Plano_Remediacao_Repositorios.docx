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PLANO DE REMEDIAÇÃO DE REPOSITÓRIOS COM LACUNAS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42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Os dados armazenados em servidores, estações, dispositivos móveis, mídias e serviços externos recebem controles de proteção compatíveis com o risco, como controle de acesso, configuração segura, proteção física e criptografia quando pertinente?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Priorizar correções encontradas na proteção de dados armazenados.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Plano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Repositório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Problema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Ação proposta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Dependência/fornecedor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Prazo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Evidência de conclusão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Exemplo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Permissão excessiva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Acesso indevido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Revisar grupo/perfil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Fornecedor do sistema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TI + gestor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Relatório/print aprovado</w:t>
            </w:r>
          </w:p>
        </w:tc>
      </w:tr>
      <w:tr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
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REVISÃO OPERACIONAL DE SEGURANÇA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recorrente — Questão 63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registros e alertas de segurança são revisados com frequência compatível com a criticidade dos serviços?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Padronizar uma revisão periódica simples para reduzir dependência da memória individual.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Pode ser usada diariamente, semanalmente ou mensalmente conforme a criticidade e o plano definido.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1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Conferido?</w:t>
            </w:r>
          </w:p>
        </w:tc>
        <w:tc>
          <w:tcPr>
            <w:tcW w:type="dxa" w:w="417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Achado/ticket</w:t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Alertas críticos de endpoint/EDR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Falhas de backup e armazenamento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VPN/acesso remoto anômalo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Falhas repetidas de autenticação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Mudanças administrativas relevantes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Alertas de firewall/rede priorizados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Indisponibilidades recorrentes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1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Tickets de segurança pendentes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417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DE.AE-02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
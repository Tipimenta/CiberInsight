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PLANO DE TESTES DE MECANISMOS DE DETECÇÃO E ALERTAS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Plano de validação — Questão 67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Os mecanismos de detecção e os fluxos de alerta são testados ou validados periodicamente?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Planejar testes periódicos dos mecanismos e fluxos de alerta críticos sem depender de um incidente real.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Selecione cenários seguros e autorizados. Não execute testes destrutivos nem simule malware real sem ambiente apropriado.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87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Mecanismo/alerta</w:t>
            </w:r>
          </w:p>
        </w:tc>
        <w:tc>
          <w:tcPr>
            <w:tcW w:type="dxa" w:w="259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Cenário seguro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Frequência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Responsável</w:t>
            </w:r>
          </w:p>
        </w:tc>
        <w:tc>
          <w:tcPr>
            <w:tcW w:type="dxa" w:w="1944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Destinatário esperado</w:t>
            </w:r>
          </w:p>
        </w:tc>
        <w:tc>
          <w:tcPr>
            <w:tcW w:type="dxa" w:w="172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Evidência</w:t>
            </w:r>
          </w:p>
        </w:tc>
        <w:tc>
          <w:tcPr>
            <w:tcW w:type="dxa" w:w="187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Último/próximo</w:t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59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944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72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87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FF4CC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Exemplos seguros: falha controlada de backup de teste, desconexão de serviço de laboratório/homologação, login inválido controlado, envio de alerta de teste nativo da ferramenta.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ID.IM-02, DE.AE-06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
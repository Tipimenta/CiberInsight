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REGISTRO DE RESULTADOS DE TESTES E AJUSTES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Registro de validação — Questão 67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mecanismos de detecção e os fluxos de alerta são testados ou validados periodicamente?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Documentar se o mecanismo detectou, notificou e permitiu tratamento conforme esperado.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uma linha por teste executado e vincule tickets de correção quando houver falha.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tblHeader w:val="true"/>
        </w:trPr>
        <w:tc>
          <w:tcPr>
            <w:tcW w:type="dxa" w:w="100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Data</w:t>
            </w:r>
          </w:p>
        </w:tc>
        <w:tc>
          <w:tcPr>
            <w:tcW w:type="dxa" w:w="18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Cenário</w:t>
            </w:r>
          </w:p>
        </w:tc>
        <w:tc>
          <w:tcPr>
            <w:tcW w:type="dxa" w:w="100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Detectou?</w:t>
            </w:r>
          </w:p>
        </w:tc>
        <w:tc>
          <w:tcPr>
            <w:tcW w:type="dxa" w:w="108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Notificou?</w:t>
            </w:r>
          </w:p>
        </w:tc>
        <w:tc>
          <w:tcPr>
            <w:tcW w:type="dxa" w:w="93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Tempo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Resultado</w:t>
            </w:r>
          </w:p>
        </w:tc>
        <w:tc>
          <w:tcPr>
            <w:tcW w:type="dxa" w:w="194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Falha encontrada</w:t>
            </w:r>
          </w:p>
        </w:tc>
        <w:tc>
          <w:tcPr>
            <w:tcW w:type="dxa" w:w="18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Ajuste/ticket</w:t>
            </w:r>
          </w:p>
        </w:tc>
        <w:tc>
          <w:tcPr>
            <w:tcW w:type="dxa" w:w="100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Reteste</w:t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  <w:tr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93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ID.IM-02, DE.AE-06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
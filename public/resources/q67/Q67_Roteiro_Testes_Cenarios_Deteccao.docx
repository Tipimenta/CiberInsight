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ROTEIRO DE TESTES DE CENÁRIOS DE DETECÇÃO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Roteiro operacional — Questão 67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mecanismos de detecção e os fluxos de alerta são testados ou validados periodicamente?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Padronizar a execução de testes para que o resultado seja repetível e comparável.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Preencha um roteiro por cenário e obtenha autorização quando o teste puder afetar serviço.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</w:trPr>
        <w:tc>
          <w:tcPr>
            <w:tcW w:type="dxa" w:w="36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Etapa</w:t>
            </w:r>
          </w:p>
        </w:tc>
        <w:tc>
          <w:tcPr>
            <w:tcW w:type="dxa" w:w="748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Descrição/preenchimento</w:t>
            </w:r>
          </w:p>
        </w:tc>
      </w:tr>
      <w:tr>
        <w:tc>
          <w:tcPr>
            <w:tcW w:type="dxa" w:w="36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Objetivo do teste</w:t>
            </w:r>
          </w:p>
        </w:tc>
        <w:tc>
          <w:tcPr>
            <w:tcW w:type="dxa" w:w="74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6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Escopo/ativo de teste</w:t>
            </w:r>
          </w:p>
        </w:tc>
        <w:tc>
          <w:tcPr>
            <w:tcW w:type="dxa" w:w="74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6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Pré-condições e autorização</w:t>
            </w:r>
          </w:p>
        </w:tc>
        <w:tc>
          <w:tcPr>
            <w:tcW w:type="dxa" w:w="74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6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Evento a gerar</w:t>
            </w:r>
          </w:p>
        </w:tc>
        <w:tc>
          <w:tcPr>
            <w:tcW w:type="dxa" w:w="74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6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Alerta/log esperado</w:t>
            </w:r>
          </w:p>
        </w:tc>
        <w:tc>
          <w:tcPr>
            <w:tcW w:type="dxa" w:w="74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6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Destinatário esperado</w:t>
            </w:r>
          </w:p>
        </w:tc>
        <w:tc>
          <w:tcPr>
            <w:tcW w:type="dxa" w:w="74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6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Critério de sucesso</w:t>
            </w:r>
          </w:p>
        </w:tc>
        <w:tc>
          <w:tcPr>
            <w:tcW w:type="dxa" w:w="74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6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Plano de retorno/abortagem</w:t>
            </w:r>
          </w:p>
        </w:tc>
        <w:tc>
          <w:tcPr>
            <w:tcW w:type="dxa" w:w="74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6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Evidência a capturar</w:t>
            </w:r>
          </w:p>
        </w:tc>
        <w:tc>
          <w:tcPr>
            <w:tcW w:type="dxa" w:w="74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6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Resultado final</w:t>
            </w:r>
          </w:p>
        </w:tc>
        <w:tc>
          <w:tcPr>
            <w:tcW w:type="dxa" w:w="74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ID.IM-02, DE.AE-06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
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MATRIZ DE TERCEIROS, DADOS E FINALIDADES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44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 compartilhamento de dados com médicos, convênios, hospitais, fornecedores e outros terceiros é autorizado, limitado à finalidade e rastreável quando necessário?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Permitir visão gerencial dos principais destinatários e dependências de compartilhamento.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Matriz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36"/>
        <w:gridCol w:w="1736"/>
        <w:gridCol w:w="1736"/>
        <w:gridCol w:w="1736"/>
        <w:gridCol w:w="1736"/>
        <w:gridCol w:w="1736"/>
        <w:gridCol w:w="1736"/>
        <w:gridCol w:w="1736"/>
        <w:gridCol w:w="1736"/>
      </w:tblGrid>
      <w:tr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Terceiro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Processo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Dados/titulares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Frequência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Papel/relação analisada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Contrato vigente?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Canal</w:t>
            </w:r>
          </w:p>
        </w:tc>
        <w:tc>
          <w:tcPr>
            <w:tcW w:type="dxa" w:w="1736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Dono interno</w:t>
            </w:r>
          </w:p>
        </w:tc>
      </w:tr>
      <w:tr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Hospital parceiro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Exame/assistência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do paciente/exame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Continuidade assistencial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Conforme demanda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validar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Sim/Não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Integração/portal</w:t>
            </w:r>
          </w:p>
        </w:tc>
        <w:tc>
          <w:tcPr>
            <w:tcW w:type="dxa" w:w="1736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Gestor</w:t>
            </w:r>
          </w:p>
        </w:tc>
      </w:tr>
      <w:tr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736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Modelo de Registro das Operações de Tratamento para Agentes de Tratamento de Pequeno Porte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Orientativo para Definições dos Agentes de Tratamento e do Encarregado (v2.0)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
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COMPARTILHAMENTOS COM TERCEIROS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44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 compartilhamento de dados com médicos, convênios, hospitais, fornecedores e outros terceiros é autorizado, limitado à finalidade e rastreável quando necessário?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Consolidar quem recebe dados, para qual finalidade, por qual canal e sob qual responsabilidade.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Compartilhamentos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36"/>
        <w:gridCol w:w="1736"/>
        <w:gridCol w:w="1736"/>
        <w:gridCol w:w="1736"/>
        <w:gridCol w:w="1736"/>
        <w:gridCol w:w="1736"/>
        <w:gridCol w:w="1736"/>
        <w:gridCol w:w="1736"/>
        <w:gridCol w:w="1736"/>
      </w:tblGrid>
      <w:tr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Terceiro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Dados compartilhados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Canal/integração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Autorização/contrato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Periodicidade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Rastreabilidade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Convênio exemplo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Pagador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mínimos para faturamento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Faturamento/autorização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Portal/integração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Contrato + processo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atendimento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Protocolo/log se aplicável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Faturamento</w:t>
            </w:r>
          </w:p>
        </w:tc>
      </w:tr>
      <w:tr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
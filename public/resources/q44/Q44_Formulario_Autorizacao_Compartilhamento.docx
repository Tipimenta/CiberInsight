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FORMULÁRIO DE VALIDAÇÃO DE COMPARTILHAMENTO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44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 compartilhamento de dados com médicos, convênios, hospitais, fornecedores e outros terceiros é autorizado, limitado à finalidade e rastreável quando necessário?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Apoiar compartilhamentos não rotineiros ou novos antes de sua execução.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Validação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12"/>
        <w:gridCol w:w="7812"/>
      </w:tblGrid>
      <w:tr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Resposta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Quem receberá os dados?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Qual a finalidade?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Quais dados são estritamente necessários?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Qual papel/relação com a clínica?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Existe contrato, obrigação ou autorização pertinente?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Qual canal será usado?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Como o destinatário será verificado?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É necessário registrar/protocolar o envio?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Quem aprovou?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Orientativo para Definições dos Agentes de Tratamento e do Encarregado (v2.0)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
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CATÁLOGO DE SITUAÇÕES SUSPEITAS E CASOS DE USO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Catálogo editável — Questão 66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organização definiu situações suspeitas que devem ser investigadas, como acessos incomuns, exportações em massa e alterações administrativas?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Definir situações que devem chamar atenção e ser investigadas, reduzindo dependência apenas da experiência individual.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Adapte aos sistemas e dados realmente existentes. O catálogo não substitui análise humana nem transforma qualquer evento em incidente.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Situação suspeita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Fonte possível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Indicador/exemplo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Severidade inicial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Primeira verificação</w:t>
            </w:r>
          </w:p>
        </w:tc>
        <w:tc>
          <w:tcPr>
            <w:tcW w:type="dxa" w:w="244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Escalonar quando</w:t>
            </w:r>
          </w:p>
        </w:tc>
      </w:tr>
      <w:tr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Muitas falhas de login</w:t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AD/VPN/sistema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Tentativas repetidas em curto período</w:t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Média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Validar usuário/origem</w:t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Conta privilegiada, origem incomum ou persistência</w:t>
            </w:r>
          </w:p>
        </w:tc>
      </w:tr>
      <w:tr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Exportação incomum</w:t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RIS/PACS/sistema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Volume fora do padrão</w:t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Alta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Validar autorização/finalidade</w:t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Sem justificativa ou dado sensível em massa</w:t>
            </w:r>
          </w:p>
        </w:tc>
      </w:tr>
      <w:tr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Nova conta admin</w:t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AD/sistema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Criação fora de mudança autorizada</w:t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Alta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Conferir ticket/aprovador</w:t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Sem autorização</w:t>
            </w:r>
          </w:p>
        </w:tc>
      </w:tr>
      <w:tr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Desativação de proteção</w:t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EDR/servidor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Agente/log desabilitado</w:t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Alta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Validar manutenção</w:t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Sem mudança autorizada</w:t>
            </w:r>
          </w:p>
        </w:tc>
      </w:tr>
      <w:tr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DE.AE-02, DE.AE-04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
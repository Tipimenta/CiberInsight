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MATRIZ DE CRITÉRIOS DE SEVERIDADE E ESCALONAMENTO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Matriz editável — Questão 66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organização definiu situações suspeitas que devem ser investigadas, como acessos incomuns, exportações em massa e alterações administrativas?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Padronizar como classificar inicialmente eventos suspeitos e quando envolver outras pessoas.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critérios simples e proporcionais. A severidade inicial pode mudar após análise.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288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Critério</w:t>
            </w:r>
          </w:p>
        </w:tc>
        <w:tc>
          <w:tcPr>
            <w:tcW w:type="dxa" w:w="259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Baixa</w:t>
            </w:r>
          </w:p>
        </w:tc>
        <w:tc>
          <w:tcPr>
            <w:tcW w:type="dxa" w:w="259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Média</w:t>
            </w:r>
          </w:p>
        </w:tc>
        <w:tc>
          <w:tcPr>
            <w:tcW w:type="dxa" w:w="302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Alta/Crítica</w:t>
            </w:r>
          </w:p>
        </w:tc>
      </w:tr>
      <w:tr>
        <w:tc>
          <w:tcPr>
            <w:tcW w:type="dxa" w:w="28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Impacto operacional</w:t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Sem impacto</w:t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Degradação limitada</w:t>
            </w:r>
          </w:p>
        </w:tc>
        <w:tc>
          <w:tcPr>
            <w:tcW w:type="dxa" w:w="302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Indisponibilidade/serviço crítico</w:t>
            </w:r>
          </w:p>
        </w:tc>
      </w:tr>
      <w:tr>
        <w:tc>
          <w:tcPr>
            <w:tcW w:type="dxa" w:w="28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Dados envolvidos</w:t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Sem dado sensível</w:t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Dado interno limitado</w:t>
            </w:r>
          </w:p>
        </w:tc>
        <w:tc>
          <w:tcPr>
            <w:tcW w:type="dxa" w:w="302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Dados pessoais/sensíveis ou grande volume</w:t>
            </w:r>
          </w:p>
        </w:tc>
      </w:tr>
      <w:tr>
        <w:tc>
          <w:tcPr>
            <w:tcW w:type="dxa" w:w="28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Privilégio</w:t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Usuário comum</w:t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Conta relevante</w:t>
            </w:r>
          </w:p>
        </w:tc>
        <w:tc>
          <w:tcPr>
            <w:tcW w:type="dxa" w:w="302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Admin/serviço crítico</w:t>
            </w:r>
          </w:p>
        </w:tc>
      </w:tr>
      <w:tr>
        <w:tc>
          <w:tcPr>
            <w:tcW w:type="dxa" w:w="28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Persistência</w:t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Evento isolado</w:t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Repetição</w:t>
            </w:r>
          </w:p>
        </w:tc>
        <w:tc>
          <w:tcPr>
            <w:tcW w:type="dxa" w:w="302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Atividade contínua/confirmada</w:t>
            </w:r>
          </w:p>
        </w:tc>
      </w:tr>
      <w:tr>
        <w:tc>
          <w:tcPr>
            <w:tcW w:type="dxa" w:w="28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Escalonamento</w:t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Registrar se necessário</w:t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TI/Segurança</w:t>
            </w:r>
          </w:p>
        </w:tc>
        <w:tc>
          <w:tcPr>
            <w:tcW w:type="dxa" w:w="302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Gestão + resposta a incidente conforme caso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DE.AE-02, DE.AE-04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
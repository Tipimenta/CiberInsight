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REGISTRO DE INVESTIGAÇÃO INICIAL DE EVENTO SUSPEITO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Formulário de investigação — Questão 66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organização definiu situações suspeitas que devem ser investigadas, como acessos incomuns, exportações em massa e alterações administrativas?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Registrar de forma estruturada a análise inicial de um evento suspeito.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Preencha sem inserir dados pessoais além do necessário para a investigação; use identificadores internos quando possível.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</w:trPr>
        <w:tc>
          <w:tcPr>
            <w:tcW w:type="dxa" w:w="345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763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Preenchimento</w:t>
            </w:r>
          </w:p>
        </w:tc>
      </w:tr>
      <w:tr>
        <w:tc>
          <w:tcPr>
            <w:tcW w:type="dxa" w:w="34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Data/hora do evento</w:t>
            </w:r>
          </w:p>
        </w:tc>
        <w:tc>
          <w:tcPr>
            <w:tcW w:type="dxa" w:w="76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4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Fonte/alerta</w:t>
            </w:r>
          </w:p>
        </w:tc>
        <w:tc>
          <w:tcPr>
            <w:tcW w:type="dxa" w:w="76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4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Ativo/serviço</w:t>
            </w:r>
          </w:p>
        </w:tc>
        <w:tc>
          <w:tcPr>
            <w:tcW w:type="dxa" w:w="76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4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Conta/origem relacionada</w:t>
            </w:r>
          </w:p>
        </w:tc>
        <w:tc>
          <w:tcPr>
            <w:tcW w:type="dxa" w:w="76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4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Descrição objetiva</w:t>
            </w:r>
          </w:p>
        </w:tc>
        <w:tc>
          <w:tcPr>
            <w:tcW w:type="dxa" w:w="76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4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Evidências preservadas</w:t>
            </w:r>
          </w:p>
        </w:tc>
        <w:tc>
          <w:tcPr>
            <w:tcW w:type="dxa" w:w="76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4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Mudança autorizada relacionada?</w:t>
            </w:r>
          </w:p>
        </w:tc>
        <w:tc>
          <w:tcPr>
            <w:tcW w:type="dxa" w:w="76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4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Severidade inicial</w:t>
            </w:r>
          </w:p>
        </w:tc>
        <w:tc>
          <w:tcPr>
            <w:tcW w:type="dxa" w:w="76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4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Ações realizadas</w:t>
            </w:r>
          </w:p>
        </w:tc>
        <w:tc>
          <w:tcPr>
            <w:tcW w:type="dxa" w:w="76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4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Escalonamento/ticket</w:t>
            </w:r>
          </w:p>
        </w:tc>
        <w:tc>
          <w:tcPr>
            <w:tcW w:type="dxa" w:w="76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4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Conclusão inicial</w:t>
            </w:r>
          </w:p>
        </w:tc>
        <w:tc>
          <w:tcPr>
            <w:tcW w:type="dxa" w:w="76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34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Responsável pela análise</w:t>
            </w:r>
          </w:p>
        </w:tc>
        <w:tc>
          <w:tcPr>
            <w:tcW w:type="dxa" w:w="76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DE.AE-02, DE.AE-04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
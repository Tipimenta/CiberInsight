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TRIAGEM DE EVENTO SUSPEITO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66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organização definiu situações suspeitas que devem ser investigadas, como acessos incomuns, exportações em massa e alterações administrativas?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Orientar a primeira análise sem destruir evidências ou precipitar conclusões.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por evento relevante; se houver suspeita de incidente grave, preserve evidências e siga o plano de resposta.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4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Passo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Concluído?</w:t>
            </w:r>
          </w:p>
        </w:tc>
        <w:tc>
          <w:tcPr>
            <w:tcW w:type="dxa" w:w="38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Registrar data/hora, fonte e alerta original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Identificar conta, ativo e serviço envolvidos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Verificar se existe mudança/manutenção autorizada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Consultar logs correlatos e horário sincronizado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Avaliar dados/serviços potencialmente afetados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Classificar severidade inicial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Preservar evidências relevantes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Escalonar conforme critério definido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Abrir ticket/registro e documentar conclusão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DE.AE-02, DE.AE-04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
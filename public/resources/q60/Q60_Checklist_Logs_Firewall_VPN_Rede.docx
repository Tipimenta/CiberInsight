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CHECKLIST DE LOGS DE FIREWALL, VPN E REDE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Checklist operacional — Questão 60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Firewall, VPN, serviços de acesso remoto e equipamentos de rede mantêm registros compatíveis com os riscos do ambiente?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Verificar se as principais fontes de rede mantêm registros úteis para análise de eventos e acessos remotos.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por fonte crítica. Evite expor senhas, chaves ou dados sensíveis nos anexos de evidência.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VPN: rede privada virtual; canal protegido para acesso remoto ou comunicação entre redes.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547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388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Evidência/observação</w:t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Conexões VPN/autenticações são registradas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Falhas de autenticação remota são registradas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Mudanças administrativas no equipamento são registradas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Eventos de bloqueio/negação relevantes podem ser consultados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Origem, destino e data/hora estão disponíveis conforme suporte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Retenção não depende apenas de memória volátil/local curta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Logs podem ser exportados/consultados após incidente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Acesso aos logs é restrito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DE.CM-01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1909" w:h="16834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
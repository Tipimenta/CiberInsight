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INVENTÁRIO DE FONTES DE LOGS DE REDE E ACESSO REMOTO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Inventário editável — Questão 60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Firewall, VPN, serviços de acesso remoto e equipamentos de rede mantêm registros compatíveis com os riscos do ambiente?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Identificar firewall, VPN, roteadores, switches, Wi-Fi e ferramentas de acesso remoto que produzem registros relevantes.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Preencha uma linha por equipamento/serviço e registre forma de acesso e retenção.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58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Fonte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Função</w:t>
            </w:r>
          </w:p>
        </w:tc>
        <w:tc>
          <w:tcPr>
            <w:tcW w:type="dxa" w:w="180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Local/log destino</w:t>
            </w:r>
          </w:p>
        </w:tc>
        <w:tc>
          <w:tcPr>
            <w:tcW w:type="dxa" w:w="22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Eventos relevantes</w:t>
            </w:r>
          </w:p>
        </w:tc>
        <w:tc>
          <w:tcPr>
            <w:tcW w:type="dxa" w:w="100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Retenção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Acesso ao log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</w:t>
            </w:r>
          </w:p>
        </w:tc>
        <w:tc>
          <w:tcPr>
            <w:tcW w:type="dxa" w:w="115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58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0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00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15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DE.CM-01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
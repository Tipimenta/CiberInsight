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MATRIZ DE RETENÇÃO E DISPONIBILIDADE DE LOGS DE REDE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Matriz editável — Questão 60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Firewall, VPN, serviços de acesso remoto e equipamentos de rede mantêm registros compatíveis com os riscos do ambiente?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Definir onde cada log de rede é mantido, por quanto tempo e como será recuperado durante uma investigação.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periodicidade deve ser definida pela organização conforme risco, capacidade e necessidade investigativa; não use um prazo único sem justificativa.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Fonte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Destino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Retenção definida</w:t>
            </w:r>
          </w:p>
        </w:tc>
        <w:tc>
          <w:tcPr>
            <w:tcW w:type="dxa" w:w="216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Justificativa</w:t>
            </w:r>
          </w:p>
        </w:tc>
        <w:tc>
          <w:tcPr>
            <w:tcW w:type="dxa" w:w="18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Backup/centralização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Quem consulta</w:t>
            </w:r>
          </w:p>
        </w:tc>
        <w:tc>
          <w:tcPr>
            <w:tcW w:type="dxa" w:w="18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Teste de recuperação</w:t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DE.CM-01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
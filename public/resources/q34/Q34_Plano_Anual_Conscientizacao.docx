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PLANO ANUAL DE CONSCIENTIZAÇÃO E TREINAMENTO</w:t>
      </w:r>
    </w:p>
    <w:p>
      <w:pPr>
        <w:jc w:val="center"/>
      </w:pPr>
      <w:r>
        <w:rPr>
          <w:i/>
          <w:color w:val="5C6B82"/>
          <w:sz w:val="21"/>
        </w:rPr>
        <w:t>Calendário enxuto e contínuo — Questão 34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34 — </w:t>
      </w:r>
      <w:r>
        <w:t>Os colaboradores recebem orientação inicial e treinamento periódico sobre segurança da informação, privacidade e uso adequado dos recursos?</w:t>
      </w:r>
    </w:p>
    <w:p>
      <w:r>
        <w:rPr>
          <w:b/>
        </w:rPr>
        <w:t xml:space="preserve">Evidência esperada: </w:t>
      </w:r>
      <w:r>
        <w:t>listas de presença, conteúdo, cronograma, onboarding e campanhas</w:t>
      </w:r>
    </w:p>
    <w:p>
      <w:r>
        <w:rPr>
          <w:b/>
        </w:rPr>
        <w:t xml:space="preserve">Base principal: </w:t>
      </w:r>
      <w:r>
        <w:t>NIST CSF 2.0 — PR.AT-01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DPO: Data Protection Officer; no contexto da LGPD, função equivalente ao encarregado pelo tratamento de dados pessoais.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</w:trPr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Período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Público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Tema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Formato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Evidência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Indicador/resultado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Status</w:t>
            </w:r>
          </w:p>
        </w:tc>
      </w:tr>
      <w:tr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Admissão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Novos colaboradores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Uso aceitável, senhas, phishing, privacidade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Onboarding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RH/TI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+ ciência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100% novos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  <w:tr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Trimestre 1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Todos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Phishing e reporte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Microtreinamento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Lista/registro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Cobertura %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  <w:tr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Trimestre 2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Atendimento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Privacidade e dados do paciente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Reunião curta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Gestão/DPO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Ata/material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Cobertura %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  <w:tr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34 | Plano de treinamento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
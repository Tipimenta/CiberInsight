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REGISTRO DE ACESSO FÍSICO A ÁREAS CRÍTICAS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57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Salas de servidores, racks, equipamentos de rede e mídias de backup possuem controle de acesso físico e proteção ambiental?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Manter lista de pessoas autorizadas e registrar acessos de terceiros quando necessário.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Autorizados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249"/>
        <w:gridCol w:w="2249"/>
        <w:gridCol w:w="2249"/>
        <w:gridCol w:w="2249"/>
        <w:gridCol w:w="2249"/>
        <w:gridCol w:w="2249"/>
        <w:gridCol w:w="2249"/>
      </w:tblGrid>
      <w:tr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Pessoa/função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Área/rack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Motivo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Tipo de acesso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Aprovador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Início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Fim/revisão</w:t>
            </w:r>
          </w:p>
        </w:tc>
      </w:tr>
      <w:tr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Acesso eventual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249"/>
        <w:gridCol w:w="2249"/>
        <w:gridCol w:w="2249"/>
        <w:gridCol w:w="2249"/>
        <w:gridCol w:w="2249"/>
        <w:gridCol w:w="2249"/>
        <w:gridCol w:w="2249"/>
      </w:tblGrid>
      <w:tr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Data/hora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Pessoa/empresa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Motivo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Acompanhante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Entrada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Saída</w:t>
            </w:r>
          </w:p>
        </w:tc>
        <w:tc>
          <w:tcPr>
            <w:tcW w:type="dxa" w:w="22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Observação</w:t>
            </w:r>
          </w:p>
        </w:tc>
      </w:tr>
      <w:tr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22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
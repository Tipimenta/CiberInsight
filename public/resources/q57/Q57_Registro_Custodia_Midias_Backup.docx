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CUSTÓDIA FÍSICA DE MÍDIAS DE BACKUP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Salas de servidores, racks, equipamentos de rede e mídias de backup possuem controle de acesso físico e proteção ambiental?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onde ficam mídias físicas de backup, quem pode acessá-las e como são movimentadas.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Custódia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49"/>
        <w:gridCol w:w="1749"/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 mídia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Conteúdo/período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Proteção/criptografia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Local atual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Custodiante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Retirada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Destino/transporte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Devolução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Descarte/sanitização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
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PLANO DE CONTROLES COMPENSATÓRIOS PARA LEGADOS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Plan editável — Questão 53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Equipamentos médicos e sistemas legados com limitações de atualização ou suporte possuem análise de risco e controles compensatórios definidos, como isolamento, segmentação, restrição de acesso ou medidas acordadas com fornecedores quando necessário?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Transformar uma limitação técnica em ações concretas de redução de exposição.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Reduzir conectividade ao necessário.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Restringir acesso administrativo e de fornecedor.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Bloquear exposição direta à internet.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Manter backup/configuração/documentação quando suportado.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Acompanhar eventos/logs disponíveis sem interferir na operação.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Planejar substituição quando risco residual não for aceitável.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Plano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49"/>
        <w:gridCol w:w="2249"/>
        <w:gridCol w:w="2249"/>
        <w:gridCol w:w="2249"/>
        <w:gridCol w:w="2249"/>
        <w:gridCol w:w="2249"/>
        <w:gridCol w:w="2249"/>
      </w:tblGrid>
      <w:tr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Limitação/risco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Medida compensatória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Ex.: segmentação/restrição/monitoramento/acesso físico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Prazo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Evidência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
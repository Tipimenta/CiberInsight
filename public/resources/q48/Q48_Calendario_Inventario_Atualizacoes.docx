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CALENDÁRIO E INVENTÁRIO DE ATUALIZAÇÕES PENDENTES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48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operacionais, aplicativos, navegadores e componentes recebem atualizações e correções de segurança de forma controlada?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Dar visibilidade do que está atualizado, pendente, adiado e fora do processo.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Controle de atualização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Ativo/sistema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Criticidade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Versão atual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Atualização/correção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Prioridade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Janela alvo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Servidor/RIS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Estações administrativas</w:t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Equipamento de rede</w:t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Outro</w:t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CISA — Known Exploited Vulnerabilities Catalog (apoio à priorização, quando pertinente)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
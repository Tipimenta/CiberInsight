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FORMULÁRIO DE DEFINIÇÃO OU REVISÃO DE PERFIL DE ACESSO</w:t>
      </w:r>
    </w:p>
    <w:p>
      <w:pPr>
        <w:jc w:val="center"/>
      </w:pPr>
      <w:r>
        <w:rPr>
          <w:i/>
          <w:color w:val="5C6B82"/>
          <w:sz w:val="21"/>
        </w:rPr>
        <w:t>Construção de perfil por função — Questão 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26 — </w:t>
      </w:r>
      <w:r>
        <w:t>Os acessos são concedidos de acordo com a função e limitados ao mínimo necessário para a atividade do usuário?</w:t>
      </w:r>
    </w:p>
    <w:p>
      <w:r>
        <w:rPr>
          <w:b/>
        </w:rPr>
        <w:t xml:space="preserve">Evidência esperada: </w:t>
      </w:r>
      <w:r>
        <w:t>perfis, grupos, matriz de acesso, solicitações e aprovações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Campo</w:t>
            </w:r>
          </w:p>
        </w:tc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Preenchimento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Função/cargo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Área/unidade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Sistemas necessários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Perfil mínimo proposto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Permissões adicionais justificadas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Dados/recursos sensíveis acessados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Aprovador do perfil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Data da revisão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26 | Formulário de perfil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
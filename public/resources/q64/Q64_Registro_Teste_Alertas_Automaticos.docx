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TESTE DE ALERTAS AUTOMÁTICOS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de validação — Questão 64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Existem alertas automáticos, quando suportados pelos sistemas, para eventos relevantes como tentativas de acesso, malware, indisponibilidade e falhas de backup?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Comprovar que a condição testada gera alerta, chega ao destinatário e desencadeia o fluxo esperado.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testes controlados e autorizados; não gere indisponibilidade real apenas para testar.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0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Alerta</w:t>
            </w:r>
          </w:p>
        </w:tc>
        <w:tc>
          <w:tcPr>
            <w:tcW w:type="dxa" w:w="20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Método de teste</w:t>
            </w:r>
          </w:p>
        </w:tc>
        <w:tc>
          <w:tcPr>
            <w:tcW w:type="dxa" w:w="93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Gerou?</w:t>
            </w:r>
          </w:p>
        </w:tc>
        <w:tc>
          <w:tcPr>
            <w:tcW w:type="dxa" w:w="93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Chegou?</w:t>
            </w:r>
          </w:p>
        </w:tc>
        <w:tc>
          <w:tcPr>
            <w:tcW w:type="dxa" w:w="93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Tempo</w:t>
            </w:r>
          </w:p>
        </w:tc>
        <w:tc>
          <w:tcPr>
            <w:tcW w:type="dxa" w:w="165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Destinatário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Resultado/ajuste</w:t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6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6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6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6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6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65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DE.AE-06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
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REGISTRO DE TRIAGEM DE ALERTAS DE ENDPOINT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50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Estações e servidores possuem mecanismos atualizados de prevenção, detecção e/ou contenção de códigos maliciosos ou ameaças de endpoint, conforme aplicável?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Dar rastreabilidade ao tratamento de alertas relevantes gerados por antivírus/EDR.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Triagem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EDR: solução de detecção e resposta a ameaças em computadores/servidores.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Endpoint: dispositivo final conectado à rede, como computador ou servidor.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Data/hora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Ativo/usuário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Alerta/detecção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Severidade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Ação inicial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Contenção/escalonamento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Evidência/ticket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Encerramento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
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INVENTÁRIO DE COBERTURA DE PROTEÇÃO DE ENDPOINTS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Register editável — Questão 50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Estações e servidores possuem mecanismos atualizados de prevenção, detecção e/ou contenção de códigos maliciosos ou ameaças de endpoint, conforme aplicável?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Mostrar quais estações e servidores estão efetivamente protegidos e quais estão fora da cobertura.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Cobertura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740"/>
      </w:tblGrid>
      <w:tr>
        <w:tc>
          <w:tcPr>
            <w:tcW w:type="dxa" w:w="1574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Endpoint: dispositivo final conectado à rede, como computador ou servidor.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Ativo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Tipo/OS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Ferramenta/agente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Último check-in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Atualização/assinatura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Política aplicada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Alertas?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Status/exceção</w:t>
            </w:r>
          </w:p>
        </w:tc>
      </w:tr>
      <w:tr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ANPD — Guia Orientativo sobre Segurança da Informação para Agentes de Tratamento de Pequeno Porte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
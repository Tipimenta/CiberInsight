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ROTEIRO DE REVISÃO DAS BASELINES DE HARDENING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Procedure editável — Questão 47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Existem padrões mínimos de configuração segura (hardening) para servidores, estações, dispositivos móveis, equipamentos de rede e serviços, de forma proporcional ao risco e à capacidade técnica?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Revisar as baselines após mudanças relevantes e em periodicidade definida pela organização.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Procedimento sugerido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1. Listar tecnologias cobertas e confirmar quais continuam em uso.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2. Comparar baseline com recomendações atuais do fabricante/benchmark aplicável.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3. Revisar incidentes, vulnerabilidades e exceções que indiquem ajuste necessário.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4. Validar impacto em aplicações clínicas e integrações antes de endurecer controles.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5. Atualizar versão, responsável, data e histórico da baseline.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6. Planejar implantação gradual e registrar evidências.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Controle de versão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Hardening: reforço de configuração para reduzir a superfície de ataque.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Baseline: padrão mínimo de configuração usado como referência.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23"/>
        <w:gridCol w:w="2623"/>
        <w:gridCol w:w="2623"/>
        <w:gridCol w:w="2623"/>
        <w:gridCol w:w="2623"/>
        <w:gridCol w:w="2623"/>
      </w:tblGrid>
      <w:tr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Baseline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Versão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Mudança principal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Aprovador</w:t>
            </w:r>
          </w:p>
        </w:tc>
        <w:tc>
          <w:tcPr>
            <w:tcW w:type="dxa" w:w="2623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Próxima revisão</w:t>
            </w:r>
          </w:p>
        </w:tc>
      </w:tr>
      <w:tr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62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CIS Benchmarks — referências de configuração segura, quando houver benchmark aplicável e compatível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
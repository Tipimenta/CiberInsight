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BASELINE DE CONFIGURAÇÃO SEGURA POR TECNOLOGIA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Template editável — Questão 47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Existem padrões mínimos de configuração segura (hardening) para servidores, estações, dispositivos móveis, equipamentos de rede e serviços, de forma proporcional ao risco e à capacidade técnica?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Definir um conjunto mínimo e proporcional de configurações seguras para os tipos de tecnologia realmente usados pela clínica.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Priorizar servidores, estações administrativas, equipamentos de rede e consoles de administração.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Usar benchmark do fabricante/CIS apenas quando compatível com a aplicação clínica e suporte do fornecedor.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Registrar exceções em vez de forçar configuração que possa interromper o serviço.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Baseline resumida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GPO: Objeto de Política de Grupo; aplica configurações centralizadas em ambientes Windows/AD.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SaaS: software fornecido como serviço, normalmente hospedado em nuvem.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Hardening: reforço de configuração para reduzir a superfície de ataque.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Baseline: padrão mínimo de configuração usado como referência.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Endpoint: dispositivo final conectado à rede, como computador ou servidor.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48"/>
        <w:gridCol w:w="3148"/>
        <w:gridCol w:w="3148"/>
        <w:gridCol w:w="3148"/>
        <w:gridCol w:w="3148"/>
      </w:tblGrid>
      <w:tr>
        <w:tc>
          <w:tcPr>
            <w:tcW w:type="dxa" w:w="3148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Tecnologia/escopo</w:t>
            </w:r>
          </w:p>
        </w:tc>
        <w:tc>
          <w:tcPr>
            <w:tcW w:type="dxa" w:w="3148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Controles mínimos definidos</w:t>
            </w:r>
          </w:p>
        </w:tc>
        <w:tc>
          <w:tcPr>
            <w:tcW w:type="dxa" w:w="3148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Como aplicar/verificar</w:t>
            </w:r>
          </w:p>
        </w:tc>
        <w:tc>
          <w:tcPr>
            <w:tcW w:type="dxa" w:w="3148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3148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Exceção?</w:t>
            </w:r>
          </w:p>
        </w:tc>
      </w:tr>
      <w:tr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Windows Server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Contas padrão; serviços desnecessários; firewall; logs; horário; acesso administrativo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GPO/configuração + evidência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TI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Estações Windows</w:t>
            </w:r>
          </w:p>
        </w:tc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Conta padrão; bloqueio; proteção de endpoint; atualização; instalação restrita</w:t>
            </w:r>
          </w:p>
        </w:tc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Política/configuração</w:t>
            </w:r>
          </w:p>
        </w:tc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TI</w:t>
            </w:r>
          </w:p>
        </w:tc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Equipamentos de rede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Credenciais únicas; gestão restrita; backup da configuração; logs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Configuração + backup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TI/Infra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Portal/SaaS administrativo</w:t>
            </w:r>
          </w:p>
        </w:tc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MFA; perfis; sessão; logs; contas nominativas</w:t>
            </w:r>
          </w:p>
        </w:tc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Console do serviço</w:t>
            </w:r>
          </w:p>
        </w:tc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Responsável sistema</w:t>
            </w:r>
          </w:p>
        </w:tc>
        <w:tc>
          <w:tcPr>
            <w:tcW w:type="dxa" w:w="3148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Outros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Definir conforme risco e capacidade</w:t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314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CIS Benchmarks — referências de configuração segura, quando houver benchmark aplicável e compatível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1300 — NIST CSF 2.0: Guia Rápido para Pequenas e Médias Organizações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
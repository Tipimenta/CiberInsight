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NECESSIDADE DE DADOS POR PROCESSO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37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limita a coleta e o tratamento de dados ao necessário para as finalidades assistenciais, administrativas e legais?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Relacionar cada campo/dado à finalidade para identificar excessos.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Análise de necessidade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Processo/formulário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Campo/dado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Finalidade que justifica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Obrigatório?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Quem usa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Manter / remover / revisar</w:t>
            </w:r>
          </w:p>
        </w:tc>
        <w:tc>
          <w:tcPr>
            <w:tcW w:type="dxa" w:w="223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Cadastro inicial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Telefone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Contato sobre atendimento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Sim/avaliar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Atendimento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Manter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Confirmar canal adequado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Formulário exemplo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Campo X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Não identificada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Não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—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Revisar/remover</w:t>
            </w:r>
          </w:p>
        </w:tc>
        <w:tc>
          <w:tcPr>
            <w:tcW w:type="dxa" w:w="223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Validar antes de excluir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
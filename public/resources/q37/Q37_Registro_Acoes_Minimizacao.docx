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REGISTRO DE AÇÕES DE MINIMIZAÇÃO DE DADOS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37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A organização limita a coleta e o tratamento de dados ao necessário para as finalidades assistenciais, administrativas e legais?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Documentar excessos identificados e o tratamento adotado.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Plano de redução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53"/>
        <w:gridCol w:w="1953"/>
        <w:gridCol w:w="1953"/>
        <w:gridCol w:w="1953"/>
        <w:gridCol w:w="1953"/>
        <w:gridCol w:w="1953"/>
        <w:gridCol w:w="1953"/>
        <w:gridCol w:w="1953"/>
      </w:tblGrid>
      <w:tr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Origem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Dado/campo/cópia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Problema identificado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Ação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Prazo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Evidência</w:t>
            </w:r>
          </w:p>
        </w:tc>
      </w:tr>
      <w:tr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Formulário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Campo X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Sem finalidade clara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Remover após validação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Gestor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dd/mm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Aberto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  <w:tr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</w:tbl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LGPD — Lei nº 13.709/2018 (texto vigente)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